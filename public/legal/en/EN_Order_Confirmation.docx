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CONFIRMATION – Lyyli AI Oy (SaaS)</w:t>
      </w:r>
    </w:p>
    <w:p>
      <w:r>
        <w:t>Date: ____    Reference: ____</w:t>
      </w:r>
    </w:p>
    <w:p>
      <w:r>
        <w:t>See Annexes 1–7.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