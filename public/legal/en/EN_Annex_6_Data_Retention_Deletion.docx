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 Annex 6 Data Retention Deletion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