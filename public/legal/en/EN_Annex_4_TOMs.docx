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 Annex 4 TOMs</w:t>
      </w:r>
    </w:p>
    <w:p>
      <w:r>
        <w:t>Draft content. See canvas for full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