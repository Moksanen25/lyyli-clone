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 Annex 5 Subprocessors</w:t>
      </w:r>
    </w:p>
    <w:p>
      <w:r>
        <w:t>Draft content. See canvas for full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