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 Annex 7 IT2022 General Terms reference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