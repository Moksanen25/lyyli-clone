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 Liite 6 Sailytys ja Poisto</w:t>
      </w:r>
    </w:p>
    <w:p>
      <w:r>
        <w:t>Draft content. See canvas for full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