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 Liite 7 IT2022 YSE viittaus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