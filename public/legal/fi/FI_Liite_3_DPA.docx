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 Liite 3 DPA</w:t>
      </w:r>
    </w:p>
    <w:p>
      <w:r>
        <w:t>Draft content. See canvas for full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