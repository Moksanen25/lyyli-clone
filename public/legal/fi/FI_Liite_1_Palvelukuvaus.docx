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 Liite 1 Palvelukuvaus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