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 Liite 5 Alikasittelijat</w:t>
      </w:r>
    </w:p>
    <w:p>
      <w:r>
        <w:t>Draft content. See canvas for full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