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TILAUSVAHVISTUS – Lyyli AI Oy (SaaS)</w:t>
      </w:r>
    </w:p>
    <w:p>
      <w:r>
        <w:t>Päiväys: ____    Viitenumero: ____</w:t>
      </w:r>
    </w:p>
    <w:p>
      <w:r>
        <w:t>Katso liitteet 1–7.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